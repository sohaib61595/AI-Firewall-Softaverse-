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Firewall: LLM Prompt Injection Scanner</w:t>
      </w:r>
    </w:p>
    <w:p>
      <w:r>
        <w:t>A production-grade cybersecurity web application that detects and blocks malicious prompt injection attacks against Large Language Models using NLP and Machine Learning.</w:t>
      </w:r>
    </w:p>
    <w:p>
      <w:r>
        <w:t>---</w:t>
      </w:r>
    </w:p>
    <w:p>
      <w:pPr>
        <w:pStyle w:val="Heading2"/>
      </w:pPr>
      <w:r>
        <w:t>🚀 Quick Start</w:t>
      </w:r>
    </w:p>
    <w:p>
      <w:pPr>
        <w:pStyle w:val="Heading3"/>
      </w:pPr>
      <w:r>
        <w:t>1. Create &amp; activate a Python virtual environment</w:t>
      </w:r>
    </w:p>
    <w:p>
      <w:r>
        <w:t>python -m venv venv</w:t>
      </w:r>
    </w:p>
    <w:p>
      <w:r>
        <w:t># Windows</w:t>
      </w:r>
    </w:p>
    <w:p>
      <w:r>
        <w:t>venv\Scripts\activate</w:t>
      </w:r>
    </w:p>
    <w:p>
      <w:r>
        <w:t># macOS/Linux</w:t>
      </w:r>
    </w:p>
    <w:p>
      <w:r>
        <w:t>source venv/bin/activate</w:t>
      </w:r>
    </w:p>
    <w:p>
      <w:pPr>
        <w:pStyle w:val="Heading3"/>
      </w:pPr>
      <w:r>
        <w:t>2. Install dependencies</w:t>
      </w:r>
    </w:p>
    <w:p>
      <w:r>
        <w:t>pip install -r backend/requirements.txt</w:t>
      </w:r>
    </w:p>
    <w:p>
      <w:pPr>
        <w:pStyle w:val="Heading3"/>
      </w:pPr>
      <w:r>
        <w:t>3. Train the model (downloads real dataset automatically)</w:t>
      </w:r>
    </w:p>
    <w:p>
      <w:r>
        <w:t>python -m backend.train_model</w:t>
      </w:r>
    </w:p>
    <w:p>
      <w:pPr>
        <w:pStyle w:val="Heading3"/>
      </w:pPr>
      <w:r>
        <w:t>4. Start the API server</w:t>
      </w:r>
    </w:p>
    <w:p>
      <w:r>
        <w:t>uvicorn backend.main:app --reload --host 0.0.0.0 --port 8000</w:t>
      </w:r>
    </w:p>
    <w:p>
      <w:pPr>
        <w:pStyle w:val="Heading3"/>
      </w:pPr>
      <w:r>
        <w:t>5. Open the dashboard</w:t>
      </w:r>
    </w:p>
    <w:p>
      <w:r>
        <w:t>Open `frontend/index.html` directly in your browser (or serve it with VS Code Live Server).</w:t>
      </w:r>
    </w:p>
    <w:p>
      <w:r>
        <w:t>The frontend connects to `http://localhost:8000` by default.</w:t>
      </w:r>
    </w:p>
    <w:p>
      <w:r>
        <w:t>---</w:t>
      </w:r>
    </w:p>
    <w:p>
      <w:pPr>
        <w:pStyle w:val="Heading2"/>
      </w:pPr>
      <w:r>
        <w:t>📁 Project Structure</w:t>
      </w:r>
    </w:p>
    <w:p>
      <w:r>
        <w:t>AI Firewall/</w:t>
      </w:r>
    </w:p>
    <w:p>
      <w:r>
        <w:t>├── backend/</w:t>
      </w:r>
    </w:p>
    <w:p>
      <w:r>
        <w:t>│   ├── main.py              # FastAPI app &amp; routes</w:t>
      </w:r>
    </w:p>
    <w:p>
      <w:r>
        <w:t>│   ├── model.py             # NLP inference engine</w:t>
      </w:r>
    </w:p>
    <w:p>
      <w:r>
        <w:t>│   ├── database.py          # SQLite CRUD layer</w:t>
      </w:r>
    </w:p>
    <w:p>
      <w:r>
        <w:t>│   ├── schemas.py           # Pydantic models</w:t>
      </w:r>
    </w:p>
    <w:p>
      <w:r>
        <w:t>│   ├── train_model.py       # Dataset download + model training</w:t>
      </w:r>
    </w:p>
    <w:p>
      <w:r>
        <w:t>│   ├── requirements.txt     # Python dependencies</w:t>
      </w:r>
    </w:p>
    <w:p>
      <w:r>
        <w:t>│   ├── model.pkl            # Trained pipeline (after training)</w:t>
      </w:r>
    </w:p>
    <w:p>
      <w:r>
        <w:t>│   └── firewall.db          # SQLite database (auto-created)</w:t>
      </w:r>
    </w:p>
    <w:p>
      <w:r>
        <w:t>├── data/</w:t>
      </w:r>
    </w:p>
    <w:p>
      <w:r>
        <w:t>│   └── deepset_prompt_injections.parquet  # Cached dataset</w:t>
      </w:r>
    </w:p>
    <w:p>
      <w:r>
        <w:t>├── frontend/</w:t>
      </w:r>
    </w:p>
    <w:p>
      <w:r>
        <w:t>│   ├── index.html</w:t>
      </w:r>
    </w:p>
    <w:p>
      <w:r>
        <w:t>│   ├── css/style.css</w:t>
      </w:r>
    </w:p>
    <w:p>
      <w:r>
        <w:t>│   └── js/</w:t>
      </w:r>
    </w:p>
    <w:p>
      <w:r>
        <w:t>│       ├── app.js</w:t>
      </w:r>
    </w:p>
    <w:p>
      <w:r>
        <w:t>│       ├── scanner.js</w:t>
      </w:r>
    </w:p>
    <w:p>
      <w:r>
        <w:t>│       ├── dashboard.js</w:t>
      </w:r>
    </w:p>
    <w:p>
      <w:r>
        <w:t>│       └── ledger.js</w:t>
      </w:r>
    </w:p>
    <w:p>
      <w:r>
        <w:t>└── README.md</w:t>
      </w:r>
    </w:p>
    <w:p>
      <w:r>
        <w:t>---</w:t>
      </w:r>
    </w:p>
    <w:p>
      <w:pPr>
        <w:pStyle w:val="Heading2"/>
      </w:pPr>
      <w:r>
        <w:t>🛡️ Threat Categories</w:t>
      </w:r>
    </w:p>
    <w:p>
      <w:r>
        <w:t>| Category | Description |</w:t>
      </w:r>
    </w:p>
    <w:p>
      <w:r>
        <w:t>|---|---|</w:t>
      </w:r>
    </w:p>
    <w:p>
      <w:r>
        <w:t>| `SAFE` | Legitimate user query |</w:t>
      </w:r>
    </w:p>
    <w:p>
      <w:r>
        <w:t>| `JAILBREAK` | Direct override of AI safety guidelines |</w:t>
      </w:r>
    </w:p>
    <w:p>
      <w:r>
        <w:t>| `ROLE_PLAY_BYPASS` | Fictional framing to bypass restrictions |</w:t>
      </w:r>
    </w:p>
    <w:p>
      <w:r>
        <w:t>| `PAYLOAD_INJECTION` | Embedded system-level override commands |</w:t>
      </w:r>
    </w:p>
    <w:p>
      <w:r>
        <w:t>| `SOCIAL_ENGINEERING` | False authority claims to bypass filters |</w:t>
      </w:r>
    </w:p>
    <w:p>
      <w:r>
        <w:t>---</w:t>
      </w:r>
    </w:p>
    <w:p>
      <w:pPr>
        <w:pStyle w:val="Heading2"/>
      </w:pPr>
      <w:r>
        <w:t>🔌 API Endpoints</w:t>
      </w:r>
    </w:p>
    <w:p>
      <w:r>
        <w:t>| Method | Endpoint | Description |</w:t>
      </w:r>
    </w:p>
    <w:p>
      <w:r>
        <w:t>|---|---|---|</w:t>
      </w:r>
    </w:p>
    <w:p>
      <w:r>
        <w:t>| POST | `/api/scan` | Analyze a prompt |</w:t>
      </w:r>
    </w:p>
    <w:p>
      <w:r>
        <w:t>| GET | `/api/history` | Paginated scan history |</w:t>
      </w:r>
    </w:p>
    <w:p>
      <w:r>
        <w:t>| GET | `/api/stats` | Dashboard statistics |</w:t>
      </w:r>
    </w:p>
    <w:p>
      <w:r>
        <w:t>| GET | `/api/health` | Health check |</w:t>
      </w:r>
    </w:p>
    <w:p>
      <w:r>
        <w:t>---</w:t>
      </w:r>
    </w:p>
    <w:p>
      <w:pPr>
        <w:pStyle w:val="Heading2"/>
      </w:pPr>
      <w:r>
        <w:t>👥 Team Roles</w:t>
      </w:r>
    </w:p>
    <w:p>
      <w:r>
        <w:t>| Member | Role |</w:t>
      </w:r>
    </w:p>
    <w:p>
      <w:r>
        <w:t>|---|---|</w:t>
      </w:r>
    </w:p>
    <w:p>
      <w:r>
        <w:t>| Member 1 | Frontend UI/UX Developer |</w:t>
      </w:r>
    </w:p>
    <w:p>
      <w:r>
        <w:t>| Member 2 | NLP &amp; Machine Learning Developer |</w:t>
      </w:r>
    </w:p>
    <w:p>
      <w:r>
        <w:t>| Member 3 | Backend API Developer |</w:t>
      </w:r>
    </w:p>
    <w:p>
      <w:r>
        <w:t>| Member 4 | Database &amp; Logging Architect |</w:t>
      </w:r>
    </w:p>
    <w:p>
      <w:r>
        <w:t>| Member 5 | QA, Red Teaming &amp; Documentation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