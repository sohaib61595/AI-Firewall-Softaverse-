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Firewall 🛡️</w:t>
      </w:r>
    </w:p>
    <w:p>
      <w:pPr>
        <w:jc w:val="center"/>
      </w:pPr>
      <w:r>
        <w:rPr>
          <w:sz w:val="36"/>
        </w:rPr>
        <w:t>Prompt Injection Scanner &amp; Protection Layer</w:t>
      </w:r>
    </w:p>
    <w:p>
      <w:r>
        <w:br w:type="page"/>
      </w:r>
    </w:p>
    <w:p>
      <w:pPr>
        <w:pStyle w:val="Heading1"/>
        <w:jc w:val="center"/>
      </w:pPr>
      <w:r>
        <w:t>1. Project Overview</w:t>
      </w:r>
    </w:p>
    <w:p>
      <w:pPr>
        <w:pStyle w:val="ListBullet"/>
      </w:pPr>
      <w:r>
        <w:rPr>
          <w:sz w:val="28"/>
        </w:rPr>
        <w:t>An advanced Machine Learning middleware for Large Language Models (LLMs).</w:t>
      </w:r>
    </w:p>
    <w:p>
      <w:pPr>
        <w:pStyle w:val="ListBullet"/>
      </w:pPr>
      <w:r>
        <w:rPr>
          <w:sz w:val="28"/>
        </w:rPr>
        <w:t>Scans user prompts in real-time before they reach the AI.</w:t>
      </w:r>
    </w:p>
    <w:p>
      <w:pPr>
        <w:pStyle w:val="ListBullet"/>
      </w:pPr>
      <w:r>
        <w:rPr>
          <w:sz w:val="28"/>
        </w:rPr>
        <w:t>Prevents Prompt Injection, Jailbreaks, and Data Exfiltration.</w:t>
      </w:r>
    </w:p>
    <w:p>
      <w:pPr>
        <w:pStyle w:val="ListBullet"/>
      </w:pPr>
      <w:r>
        <w:rPr>
          <w:sz w:val="28"/>
        </w:rPr>
        <w:t>Achieves 95%+ detection accuracy via custom trained models.</w:t>
      </w:r>
    </w:p>
    <w:p>
      <w:r>
        <w:br w:type="page"/>
      </w:r>
    </w:p>
    <w:p>
      <w:pPr>
        <w:pStyle w:val="Heading1"/>
        <w:jc w:val="center"/>
      </w:pPr>
      <w:r>
        <w:t>2. Core Technology Stack</w:t>
      </w:r>
    </w:p>
    <w:p>
      <w:pPr>
        <w:pStyle w:val="ListBullet"/>
      </w:pPr>
      <w:r>
        <w:rPr>
          <w:sz w:val="28"/>
        </w:rPr>
        <w:t>Machine Learning: Scikit-Learn (TF-IDF + Logistic Regression).</w:t>
      </w:r>
    </w:p>
    <w:p>
      <w:pPr>
        <w:pStyle w:val="ListBullet"/>
      </w:pPr>
      <w:r>
        <w:rPr>
          <w:sz w:val="28"/>
        </w:rPr>
        <w:t>Backend: FastAPI (Python) &amp; Uvicorn.</w:t>
      </w:r>
    </w:p>
    <w:p>
      <w:pPr>
        <w:pStyle w:val="ListBullet"/>
      </w:pPr>
      <w:r>
        <w:rPr>
          <w:sz w:val="28"/>
        </w:rPr>
        <w:t>Database: SQLite3 for local audit logging.</w:t>
      </w:r>
    </w:p>
    <w:p>
      <w:pPr>
        <w:pStyle w:val="ListBullet"/>
      </w:pPr>
      <w:r>
        <w:rPr>
          <w:sz w:val="28"/>
        </w:rPr>
        <w:t>Frontend: HTML5, CSS3 (Glassmorphism), Vanilla JS.</w:t>
      </w:r>
    </w:p>
    <w:p>
      <w:pPr>
        <w:pStyle w:val="ListBullet"/>
      </w:pPr>
      <w:r>
        <w:rPr>
          <w:sz w:val="28"/>
        </w:rPr>
        <w:t>LLM Integration: OpenRouter API.</w:t>
      </w:r>
    </w:p>
    <w:p>
      <w:r>
        <w:br w:type="page"/>
      </w:r>
    </w:p>
    <w:p>
      <w:pPr>
        <w:pStyle w:val="Heading1"/>
        <w:jc w:val="center"/>
      </w:pPr>
      <w:r>
        <w:t>3. Feature: Live Prompt Scanner</w:t>
      </w:r>
    </w:p>
    <w:p>
      <w:pPr>
        <w:pStyle w:val="ListBullet"/>
      </w:pPr>
      <w:r>
        <w:rPr>
          <w:sz w:val="28"/>
        </w:rPr>
        <w:t>Dedicated testing environment for manual prompt scanning.</w:t>
      </w:r>
    </w:p>
    <w:p>
      <w:pPr>
        <w:pStyle w:val="ListBullet"/>
      </w:pPr>
      <w:r>
        <w:rPr>
          <w:sz w:val="28"/>
        </w:rPr>
        <w:t>Calculates a Risk Score (0-100) instantly.</w:t>
      </w:r>
    </w:p>
    <w:p>
      <w:pPr>
        <w:pStyle w:val="ListBullet"/>
      </w:pPr>
      <w:r>
        <w:rPr>
          <w:sz w:val="28"/>
        </w:rPr>
        <w:t>Displays exact Confidence Metrics (e.g. 98.5% confidence).</w:t>
      </w:r>
    </w:p>
    <w:p>
      <w:pPr>
        <w:pStyle w:val="ListBullet"/>
      </w:pPr>
      <w:r>
        <w:rPr>
          <w:sz w:val="28"/>
        </w:rPr>
        <w:t>Categorizes the specific threat type detected.</w:t>
      </w:r>
    </w:p>
    <w:p>
      <w:r>
        <w:br w:type="page"/>
      </w:r>
    </w:p>
    <w:p>
      <w:pPr>
        <w:pStyle w:val="Heading1"/>
        <w:jc w:val="center"/>
      </w:pPr>
      <w:r>
        <w:t>4. Feature: Secure Live Chatbot</w:t>
      </w:r>
    </w:p>
    <w:p>
      <w:pPr>
        <w:pStyle w:val="ListBullet"/>
      </w:pPr>
      <w:r>
        <w:rPr>
          <w:sz w:val="28"/>
        </w:rPr>
        <w:t>Interactive AI chat interface.</w:t>
      </w:r>
    </w:p>
    <w:p>
      <w:pPr>
        <w:pStyle w:val="ListBullet"/>
      </w:pPr>
      <w:r>
        <w:rPr>
          <w:sz w:val="28"/>
        </w:rPr>
        <w:t>Firewall sits perfectly between the user and the LLM API.</w:t>
      </w:r>
    </w:p>
    <w:p>
      <w:pPr>
        <w:pStyle w:val="ListBullet"/>
      </w:pPr>
      <w:r>
        <w:rPr>
          <w:sz w:val="28"/>
        </w:rPr>
        <w:t>Malicious prompts are blocked and tagged inside the chat window.</w:t>
      </w:r>
    </w:p>
    <w:p>
      <w:pPr>
        <w:pStyle w:val="ListBullet"/>
      </w:pPr>
      <w:r>
        <w:rPr>
          <w:sz w:val="28"/>
        </w:rPr>
        <w:t>Prevents the AI from ever processing the harmful instructions.</w:t>
      </w:r>
    </w:p>
    <w:p>
      <w:r>
        <w:br w:type="page"/>
      </w:r>
    </w:p>
    <w:p>
      <w:pPr>
        <w:pStyle w:val="Heading1"/>
        <w:jc w:val="center"/>
      </w:pPr>
      <w:r>
        <w:t>5. Feature: Threat Dashboard &amp; Ledger</w:t>
      </w:r>
    </w:p>
    <w:p>
      <w:pPr>
        <w:pStyle w:val="ListBullet"/>
      </w:pPr>
      <w:r>
        <w:rPr>
          <w:sz w:val="28"/>
        </w:rPr>
        <w:t>Real-Time Dashboard: Visualizes system health and threat distribution (Pie/Line charts).</w:t>
      </w:r>
    </w:p>
    <w:p>
      <w:pPr>
        <w:pStyle w:val="ListBullet"/>
      </w:pPr>
      <w:r>
        <w:rPr>
          <w:sz w:val="28"/>
        </w:rPr>
        <w:t>Threat Ledger: A paginated, historical log of all processed inputs.</w:t>
      </w:r>
    </w:p>
    <w:p>
      <w:pPr>
        <w:pStyle w:val="ListBullet"/>
      </w:pPr>
      <w:r>
        <w:rPr>
          <w:sz w:val="28"/>
        </w:rPr>
        <w:t>Audit Trail: Helps administrators track attack vectors and timestamps.</w:t>
      </w:r>
    </w:p>
    <w:p>
      <w:r>
        <w:br w:type="page"/>
      </w:r>
    </w:p>
    <w:p>
      <w:pPr>
        <w:pStyle w:val="Heading1"/>
        <w:jc w:val="center"/>
      </w:pPr>
      <w:r>
        <w:t>6. Threat Vectors Neutralized</w:t>
      </w:r>
    </w:p>
    <w:p>
      <w:pPr>
        <w:pStyle w:val="ListBullet"/>
      </w:pPr>
      <w:r>
        <w:rPr>
          <w:sz w:val="28"/>
        </w:rPr>
        <w:t>JAILBREAKS: Direct system override commands.</w:t>
      </w:r>
    </w:p>
    <w:p>
      <w:pPr>
        <w:pStyle w:val="ListBullet"/>
      </w:pPr>
      <w:r>
        <w:rPr>
          <w:sz w:val="28"/>
        </w:rPr>
        <w:t>DATA EXFILTRATION: Attempts to extract system prompts or secrets.</w:t>
      </w:r>
    </w:p>
    <w:p>
      <w:pPr>
        <w:pStyle w:val="ListBullet"/>
      </w:pPr>
      <w:r>
        <w:rPr>
          <w:sz w:val="28"/>
        </w:rPr>
        <w:t>PAYLOAD INJECTIONS: Embedded SQLi, XSS, or template injection attacks.</w:t>
      </w:r>
    </w:p>
    <w:p>
      <w:pPr>
        <w:pStyle w:val="ListBullet"/>
      </w:pPr>
      <w:r>
        <w:rPr>
          <w:sz w:val="28"/>
        </w:rPr>
        <w:t>ROLE-PLAY BYPASS: Framing attacks inside fictional scenarios.</w:t>
      </w:r>
    </w:p>
    <w:p>
      <w:pPr>
        <w:pStyle w:val="ListBullet"/>
      </w:pPr>
      <w:r>
        <w:rPr>
          <w:sz w:val="28"/>
        </w:rPr>
        <w:t>SOCIAL ENGINEERING: False authority bypass attempts.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